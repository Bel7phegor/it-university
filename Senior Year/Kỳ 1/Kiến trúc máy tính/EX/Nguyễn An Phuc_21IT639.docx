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An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-21IT639</w:t>
      </w: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70FA8FEC" wp14:editId="57704625">
            <wp:extent cx="5105400" cy="2855937"/>
            <wp:effectExtent l="0" t="0" r="0" b="1905"/>
            <wp:docPr id="1" name="Picture 1" descr="C:\Users\DELL\Downloads\n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num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5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 xml:space="preserve">9.1: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Đ</w:t>
      </w:r>
      <w:r w:rsidRPr="00861CF4">
        <w:rPr>
          <w:rFonts w:ascii="Times New Roman" w:hAnsi="Times New Roman" w:cs="Times New Roman"/>
          <w:sz w:val="26"/>
          <w:szCs w:val="26"/>
        </w:rPr>
        <w:t>ế</w:t>
      </w:r>
      <w:r w:rsidRPr="00861CF4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t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1 đ</w:t>
      </w:r>
      <w:r w:rsidRPr="00861CF4">
        <w:rPr>
          <w:rFonts w:ascii="Times New Roman" w:hAnsi="Times New Roman" w:cs="Times New Roman"/>
          <w:sz w:val="26"/>
          <w:szCs w:val="26"/>
        </w:rPr>
        <w:t>ế</w:t>
      </w:r>
      <w:r w:rsidRPr="00861CF4">
        <w:rPr>
          <w:rFonts w:ascii="Times New Roman" w:hAnsi="Times New Roman" w:cs="Times New Roman"/>
          <w:sz w:val="26"/>
          <w:szCs w:val="26"/>
        </w:rPr>
        <w:t>n 20 trong các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sau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a.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8: 1, 2, 3, 4, 5, 6, 7, 10, 11, 12, 13, 14, 15, 16, 17, 20, 21, 22, 23, 24, 25</w:t>
      </w:r>
      <w:r w:rsidRPr="00861CF4">
        <w:rPr>
          <w:rFonts w:ascii="Times New Roman" w:hAnsi="Times New Roman" w:cs="Times New Roman"/>
          <w:sz w:val="26"/>
          <w:szCs w:val="26"/>
        </w:rPr>
        <w:br/>
        <w:t>b.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6: 1, 2, 3, 4, 5, 10, 11, 12, 13, 14, 15, 20, 21, 22, 23, 24, 25, 30, 31, 32</w:t>
      </w:r>
      <w:r w:rsidRPr="00861CF4">
        <w:rPr>
          <w:rFonts w:ascii="Times New Roman" w:hAnsi="Times New Roman" w:cs="Times New Roman"/>
          <w:sz w:val="26"/>
          <w:szCs w:val="26"/>
        </w:rPr>
        <w:br/>
        <w:t>c.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5:</w:t>
      </w:r>
      <w:r w:rsidRPr="00861CF4">
        <w:rPr>
          <w:rFonts w:ascii="Times New Roman" w:hAnsi="Times New Roman" w:cs="Times New Roman"/>
          <w:sz w:val="26"/>
          <w:szCs w:val="26"/>
        </w:rPr>
        <w:t xml:space="preserve"> 1, 2, 3, 4, 10, 11, 12, 13, 14, 20, 21, 22, 23, 24, 30, 31, 32, 33, 34, 40</w:t>
      </w:r>
      <w:r w:rsidRPr="00861CF4">
        <w:rPr>
          <w:rFonts w:ascii="Times New Roman" w:hAnsi="Times New Roman" w:cs="Times New Roman"/>
          <w:sz w:val="26"/>
          <w:szCs w:val="26"/>
        </w:rPr>
        <w:br/>
        <w:t>d.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3: 1, 2, 10, 11, 12, 20, 21, 22, 100, 101, 102, 110, 111, 112, 120, 121, 122, 200, 201, 202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9.2: S</w:t>
      </w:r>
      <w:r w:rsidRPr="00861CF4">
        <w:rPr>
          <w:rFonts w:ascii="Times New Roman" w:hAnsi="Times New Roman" w:cs="Times New Roman"/>
          <w:sz w:val="26"/>
          <w:szCs w:val="26"/>
        </w:rPr>
        <w:t>ắ</w:t>
      </w:r>
      <w:r w:rsidRPr="00861CF4">
        <w:rPr>
          <w:rFonts w:ascii="Times New Roman" w:hAnsi="Times New Roman" w:cs="Times New Roman"/>
          <w:sz w:val="26"/>
          <w:szCs w:val="26"/>
        </w:rPr>
        <w:t>p x</w:t>
      </w:r>
      <w:r w:rsidRPr="00861CF4">
        <w:rPr>
          <w:rFonts w:ascii="Times New Roman" w:hAnsi="Times New Roman" w:cs="Times New Roman"/>
          <w:sz w:val="26"/>
          <w:szCs w:val="26"/>
        </w:rPr>
        <w:t>ế</w:t>
      </w:r>
      <w:r w:rsidRPr="00861CF4">
        <w:rPr>
          <w:rFonts w:ascii="Times New Roman" w:hAnsi="Times New Roman" w:cs="Times New Roman"/>
          <w:sz w:val="26"/>
          <w:szCs w:val="26"/>
        </w:rPr>
        <w:t>p các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t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r w:rsidRPr="00861CF4">
        <w:rPr>
          <w:rFonts w:ascii="Times New Roman" w:hAnsi="Times New Roman" w:cs="Times New Roman"/>
          <w:sz w:val="26"/>
          <w:szCs w:val="26"/>
        </w:rPr>
        <w:t xml:space="preserve"> nh</w:t>
      </w:r>
      <w:r w:rsidRPr="00861CF4">
        <w:rPr>
          <w:rFonts w:ascii="Times New Roman" w:hAnsi="Times New Roman" w:cs="Times New Roman"/>
          <w:sz w:val="26"/>
          <w:szCs w:val="26"/>
        </w:rPr>
        <w:t>ỏ</w:t>
      </w:r>
      <w:r w:rsidRPr="00861CF4">
        <w:rPr>
          <w:rFonts w:ascii="Times New Roman" w:hAnsi="Times New Roman" w:cs="Times New Roman"/>
          <w:sz w:val="26"/>
          <w:szCs w:val="26"/>
        </w:rPr>
        <w:t xml:space="preserve"> nh</w:t>
      </w:r>
      <w:r w:rsidRPr="00861CF4">
        <w:rPr>
          <w:rFonts w:ascii="Times New Roman" w:hAnsi="Times New Roman" w:cs="Times New Roman"/>
          <w:sz w:val="26"/>
          <w:szCs w:val="26"/>
        </w:rPr>
        <w:t>ấ</w:t>
      </w:r>
      <w:r w:rsidRPr="00861CF4">
        <w:rPr>
          <w:rFonts w:ascii="Times New Roman" w:hAnsi="Times New Roman" w:cs="Times New Roman"/>
          <w:sz w:val="26"/>
          <w:szCs w:val="26"/>
        </w:rPr>
        <w:t>t đ</w:t>
      </w:r>
      <w:r w:rsidRPr="00861CF4">
        <w:rPr>
          <w:rFonts w:ascii="Times New Roman" w:hAnsi="Times New Roman" w:cs="Times New Roman"/>
          <w:sz w:val="26"/>
          <w:szCs w:val="26"/>
        </w:rPr>
        <w:t>ế</w:t>
      </w:r>
      <w:r w:rsidRPr="00861CF4">
        <w:rPr>
          <w:rFonts w:ascii="Times New Roman" w:hAnsi="Times New Roman" w:cs="Times New Roman"/>
          <w:sz w:val="26"/>
          <w:szCs w:val="26"/>
        </w:rPr>
        <w:t>n l</w:t>
      </w:r>
      <w:r w:rsidRPr="00861CF4">
        <w:rPr>
          <w:rFonts w:ascii="Times New Roman" w:hAnsi="Times New Roman" w:cs="Times New Roman"/>
          <w:sz w:val="26"/>
          <w:szCs w:val="26"/>
        </w:rPr>
        <w:t>ớ</w:t>
      </w:r>
      <w:r w:rsidRPr="00861CF4">
        <w:rPr>
          <w:rFonts w:ascii="Times New Roman" w:hAnsi="Times New Roman" w:cs="Times New Roman"/>
          <w:sz w:val="26"/>
          <w:szCs w:val="26"/>
        </w:rPr>
        <w:t>n nh</w:t>
      </w:r>
      <w:r w:rsidRPr="00861CF4">
        <w:rPr>
          <w:rFonts w:ascii="Times New Roman" w:hAnsi="Times New Roman" w:cs="Times New Roman"/>
          <w:sz w:val="26"/>
          <w:szCs w:val="26"/>
        </w:rPr>
        <w:t>ấ</w:t>
      </w:r>
      <w:r w:rsidRPr="00861CF4">
        <w:rPr>
          <w:rFonts w:ascii="Times New Roman" w:hAnsi="Times New Roman" w:cs="Times New Roman"/>
          <w:sz w:val="26"/>
          <w:szCs w:val="26"/>
        </w:rPr>
        <w:t>t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(1.1)₂ = 1.5 (decimal</w:t>
      </w:r>
      <w:proofErr w:type="gramStart"/>
      <w:r w:rsidRPr="00861CF4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861CF4">
        <w:rPr>
          <w:rFonts w:ascii="Times New Roman" w:hAnsi="Times New Roman" w:cs="Times New Roman"/>
          <w:sz w:val="26"/>
          <w:szCs w:val="26"/>
        </w:rPr>
        <w:br/>
        <w:t>(1.4)₁₀ = 1</w:t>
      </w:r>
      <w:r w:rsidRPr="00861CF4">
        <w:rPr>
          <w:rFonts w:ascii="Times New Roman" w:hAnsi="Times New Roman" w:cs="Times New Roman"/>
          <w:sz w:val="26"/>
          <w:szCs w:val="26"/>
        </w:rPr>
        <w:t>.4 (decimal)</w:t>
      </w:r>
      <w:r w:rsidRPr="00861CF4">
        <w:rPr>
          <w:rFonts w:ascii="Times New Roman" w:hAnsi="Times New Roman" w:cs="Times New Roman"/>
          <w:sz w:val="26"/>
          <w:szCs w:val="26"/>
        </w:rPr>
        <w:br/>
        <w:t>(1.5)₁₆ = 1.3125 (decimal)</w:t>
      </w:r>
      <w:r w:rsidRPr="00861CF4">
        <w:rPr>
          <w:rFonts w:ascii="Times New Roman" w:hAnsi="Times New Roman" w:cs="Times New Roman"/>
          <w:sz w:val="26"/>
          <w:szCs w:val="26"/>
        </w:rPr>
        <w:br/>
        <w:t>Th</w:t>
      </w:r>
      <w:r w:rsidRPr="00861CF4">
        <w:rPr>
          <w:rFonts w:ascii="Times New Roman" w:hAnsi="Times New Roman" w:cs="Times New Roman"/>
          <w:sz w:val="26"/>
          <w:szCs w:val="26"/>
        </w:rPr>
        <w:t>ứ</w:t>
      </w:r>
      <w:r w:rsidRPr="00861CF4">
        <w:rPr>
          <w:rFonts w:ascii="Times New Roman" w:hAnsi="Times New Roman" w:cs="Times New Roman"/>
          <w:sz w:val="26"/>
          <w:szCs w:val="26"/>
        </w:rPr>
        <w:t xml:space="preserve"> t</w:t>
      </w:r>
      <w:r w:rsidRPr="00861CF4">
        <w:rPr>
          <w:rFonts w:ascii="Times New Roman" w:hAnsi="Times New Roman" w:cs="Times New Roman"/>
          <w:sz w:val="26"/>
          <w:szCs w:val="26"/>
        </w:rPr>
        <w:t>ự</w:t>
      </w:r>
      <w:r w:rsidRPr="00861CF4">
        <w:rPr>
          <w:rFonts w:ascii="Times New Roman" w:hAnsi="Times New Roman" w:cs="Times New Roman"/>
          <w:sz w:val="26"/>
          <w:szCs w:val="26"/>
        </w:rPr>
        <w:t>: (1.5)₁₆ &lt; (1.4)₁₀ &lt; (1.1)₂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9.3: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 các h</w:t>
      </w:r>
      <w:r w:rsidRPr="00861CF4">
        <w:rPr>
          <w:rFonts w:ascii="Times New Roman" w:hAnsi="Times New Roman" w:cs="Times New Roman"/>
          <w:sz w:val="26"/>
          <w:szCs w:val="26"/>
        </w:rPr>
        <w:t>ệ</w:t>
      </w:r>
      <w:r w:rsidRPr="00861CF4">
        <w:rPr>
          <w:rFonts w:ascii="Times New Roman" w:hAnsi="Times New Roman" w:cs="Times New Roman"/>
          <w:sz w:val="26"/>
          <w:szCs w:val="26"/>
        </w:rPr>
        <w:t xml:space="preserve">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đư</w:t>
      </w:r>
      <w:r w:rsidRPr="00861CF4">
        <w:rPr>
          <w:rFonts w:ascii="Times New Roman" w:hAnsi="Times New Roman" w:cs="Times New Roman"/>
          <w:sz w:val="26"/>
          <w:szCs w:val="26"/>
        </w:rPr>
        <w:t>ợ</w:t>
      </w:r>
      <w:r w:rsidRPr="00861CF4">
        <w:rPr>
          <w:rFonts w:ascii="Times New Roman" w:hAnsi="Times New Roman" w:cs="Times New Roman"/>
          <w:sz w:val="26"/>
          <w:szCs w:val="26"/>
        </w:rPr>
        <w:t>c ch</w:t>
      </w:r>
      <w:r w:rsidRPr="00861CF4">
        <w:rPr>
          <w:rFonts w:ascii="Times New Roman" w:hAnsi="Times New Roman" w:cs="Times New Roman"/>
          <w:sz w:val="26"/>
          <w:szCs w:val="26"/>
        </w:rPr>
        <w:t>ỉ</w:t>
      </w:r>
      <w:r w:rsidRPr="00861CF4">
        <w:rPr>
          <w:rFonts w:ascii="Times New Roman" w:hAnsi="Times New Roman" w:cs="Times New Roman"/>
          <w:sz w:val="26"/>
          <w:szCs w:val="26"/>
        </w:rPr>
        <w:t xml:space="preserve"> đ</w:t>
      </w:r>
      <w:r w:rsidRPr="00861CF4">
        <w:rPr>
          <w:rFonts w:ascii="Times New Roman" w:hAnsi="Times New Roman" w:cs="Times New Roman"/>
          <w:sz w:val="26"/>
          <w:szCs w:val="26"/>
        </w:rPr>
        <w:t>ị</w:t>
      </w:r>
      <w:r w:rsidRPr="00861CF4">
        <w:rPr>
          <w:rFonts w:ascii="Times New Roman" w:hAnsi="Times New Roman" w:cs="Times New Roman"/>
          <w:sz w:val="26"/>
          <w:szCs w:val="26"/>
        </w:rPr>
        <w:t>nh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61CF4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861CF4">
        <w:rPr>
          <w:rFonts w:ascii="Times New Roman" w:hAnsi="Times New Roman" w:cs="Times New Roman"/>
          <w:sz w:val="26"/>
          <w:szCs w:val="26"/>
        </w:rPr>
        <w:t>. 54₅ = 29₁₀</w:t>
      </w:r>
      <w:r w:rsidRPr="00861CF4">
        <w:rPr>
          <w:rFonts w:ascii="Times New Roman" w:hAnsi="Times New Roman" w:cs="Times New Roman"/>
          <w:sz w:val="26"/>
          <w:szCs w:val="26"/>
        </w:rPr>
        <w:br/>
        <w:t>b. 312₇ = 159₁₀</w:t>
      </w:r>
      <w:r w:rsidRPr="00861CF4">
        <w:rPr>
          <w:rFonts w:ascii="Times New Roman" w:hAnsi="Times New Roman" w:cs="Times New Roman"/>
          <w:sz w:val="26"/>
          <w:szCs w:val="26"/>
        </w:rPr>
        <w:br/>
        <w:t>c. 520₆ = 200₁₀</w:t>
      </w:r>
      <w:r w:rsidRPr="00861CF4">
        <w:rPr>
          <w:rFonts w:ascii="Times New Roman" w:hAnsi="Times New Roman" w:cs="Times New Roman"/>
          <w:sz w:val="26"/>
          <w:szCs w:val="26"/>
        </w:rPr>
        <w:br/>
        <w:t>d. 12212₉ = 9845₁₀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9.4: T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ng quát v</w:t>
      </w:r>
      <w:r w:rsidRPr="00861CF4">
        <w:rPr>
          <w:rFonts w:ascii="Times New Roman" w:hAnsi="Times New Roman" w:cs="Times New Roman"/>
          <w:sz w:val="26"/>
          <w:szCs w:val="26"/>
        </w:rPr>
        <w:t>ề</w:t>
      </w:r>
      <w:r w:rsidRPr="00861CF4">
        <w:rPr>
          <w:rFonts w:ascii="Times New Roman" w:hAnsi="Times New Roman" w:cs="Times New Roman"/>
          <w:sz w:val="26"/>
          <w:szCs w:val="26"/>
        </w:rPr>
        <w:t xml:space="preserve">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 gi</w:t>
      </w:r>
      <w:r w:rsidRPr="00861CF4">
        <w:rPr>
          <w:rFonts w:ascii="Times New Roman" w:hAnsi="Times New Roman" w:cs="Times New Roman"/>
          <w:sz w:val="26"/>
          <w:szCs w:val="26"/>
        </w:rPr>
        <w:t>ữ</w:t>
      </w:r>
      <w:r w:rsidRPr="00861CF4">
        <w:rPr>
          <w:rFonts w:ascii="Times New Roman" w:hAnsi="Times New Roman" w:cs="Times New Roman"/>
          <w:sz w:val="26"/>
          <w:szCs w:val="26"/>
        </w:rPr>
        <w:t>a các h</w:t>
      </w:r>
      <w:r w:rsidRPr="00861CF4">
        <w:rPr>
          <w:rFonts w:ascii="Times New Roman" w:hAnsi="Times New Roman" w:cs="Times New Roman"/>
          <w:sz w:val="26"/>
          <w:szCs w:val="26"/>
        </w:rPr>
        <w:t>ệ</w:t>
      </w:r>
      <w:r w:rsidRPr="00861CF4">
        <w:rPr>
          <w:rFonts w:ascii="Times New Roman" w:hAnsi="Times New Roman" w:cs="Times New Roman"/>
          <w:sz w:val="26"/>
          <w:szCs w:val="26"/>
        </w:rPr>
        <w:t xml:space="preserve">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và lũy th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r w:rsidRPr="00861CF4">
        <w:rPr>
          <w:rFonts w:ascii="Times New Roman" w:hAnsi="Times New Roman" w:cs="Times New Roman"/>
          <w:sz w:val="26"/>
          <w:szCs w:val="26"/>
        </w:rPr>
        <w:t>a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lastRenderedPageBreak/>
        <w:t>Khi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</w:t>
      </w:r>
      <w:r w:rsidRPr="00861CF4">
        <w:rPr>
          <w:rFonts w:ascii="Times New Roman" w:hAnsi="Times New Roman" w:cs="Times New Roman"/>
          <w:sz w:val="26"/>
          <w:szCs w:val="26"/>
        </w:rPr>
        <w:t xml:space="preserve"> gi</w:t>
      </w:r>
      <w:r w:rsidRPr="00861CF4">
        <w:rPr>
          <w:rFonts w:ascii="Times New Roman" w:hAnsi="Times New Roman" w:cs="Times New Roman"/>
          <w:sz w:val="26"/>
          <w:szCs w:val="26"/>
        </w:rPr>
        <w:t>ữ</w:t>
      </w:r>
      <w:r w:rsidRPr="00861CF4">
        <w:rPr>
          <w:rFonts w:ascii="Times New Roman" w:hAnsi="Times New Roman" w:cs="Times New Roman"/>
          <w:sz w:val="26"/>
          <w:szCs w:val="26"/>
        </w:rPr>
        <w:t>a các h</w:t>
      </w:r>
      <w:r w:rsidRPr="00861CF4">
        <w:rPr>
          <w:rFonts w:ascii="Times New Roman" w:hAnsi="Times New Roman" w:cs="Times New Roman"/>
          <w:sz w:val="26"/>
          <w:szCs w:val="26"/>
        </w:rPr>
        <w:t>ệ</w:t>
      </w:r>
      <w:r w:rsidRPr="00861CF4">
        <w:rPr>
          <w:rFonts w:ascii="Times New Roman" w:hAnsi="Times New Roman" w:cs="Times New Roman"/>
          <w:sz w:val="26"/>
          <w:szCs w:val="26"/>
        </w:rPr>
        <w:t xml:space="preserve">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là lũy th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r w:rsidRPr="00861CF4">
        <w:rPr>
          <w:rFonts w:ascii="Times New Roman" w:hAnsi="Times New Roman" w:cs="Times New Roman"/>
          <w:sz w:val="26"/>
          <w:szCs w:val="26"/>
        </w:rPr>
        <w:t>a c</w:t>
      </w:r>
      <w:r w:rsidRPr="00861CF4">
        <w:rPr>
          <w:rFonts w:ascii="Times New Roman" w:hAnsi="Times New Roman" w:cs="Times New Roman"/>
          <w:sz w:val="26"/>
          <w:szCs w:val="26"/>
        </w:rPr>
        <w:t>ủ</w:t>
      </w:r>
      <w:r w:rsidRPr="00861CF4">
        <w:rPr>
          <w:rFonts w:ascii="Times New Roman" w:hAnsi="Times New Roman" w:cs="Times New Roman"/>
          <w:sz w:val="26"/>
          <w:szCs w:val="26"/>
        </w:rPr>
        <w:t>a nhau (ví d</w:t>
      </w:r>
      <w:r w:rsidRPr="00861CF4">
        <w:rPr>
          <w:rFonts w:ascii="Times New Roman" w:hAnsi="Times New Roman" w:cs="Times New Roman"/>
          <w:sz w:val="26"/>
          <w:szCs w:val="26"/>
        </w:rPr>
        <w:t>ụ</w:t>
      </w:r>
      <w:r w:rsidRPr="00861CF4">
        <w:rPr>
          <w:rFonts w:ascii="Times New Roman" w:hAnsi="Times New Roman" w:cs="Times New Roman"/>
          <w:sz w:val="26"/>
          <w:szCs w:val="26"/>
        </w:rPr>
        <w:t xml:space="preserve"> t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r w:rsidRPr="00861CF4">
        <w:rPr>
          <w:rFonts w:ascii="Times New Roman" w:hAnsi="Times New Roman" w:cs="Times New Roman"/>
          <w:sz w:val="26"/>
          <w:szCs w:val="26"/>
        </w:rPr>
        <w:t xml:space="preserve">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2 sang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4), các nhóm bit ho</w:t>
      </w:r>
      <w:r w:rsidRPr="00861CF4">
        <w:rPr>
          <w:rFonts w:ascii="Times New Roman" w:hAnsi="Times New Roman" w:cs="Times New Roman"/>
          <w:sz w:val="26"/>
          <w:szCs w:val="26"/>
        </w:rPr>
        <w:t>ặ</w:t>
      </w:r>
      <w:r w:rsidRPr="00861CF4">
        <w:rPr>
          <w:rFonts w:ascii="Times New Roman" w:hAnsi="Times New Roman" w:cs="Times New Roman"/>
          <w:sz w:val="26"/>
          <w:szCs w:val="26"/>
        </w:rPr>
        <w:t>c ch</w:t>
      </w:r>
      <w:r w:rsidRPr="00861CF4">
        <w:rPr>
          <w:rFonts w:ascii="Times New Roman" w:hAnsi="Times New Roman" w:cs="Times New Roman"/>
          <w:sz w:val="26"/>
          <w:szCs w:val="26"/>
        </w:rPr>
        <w:t>ữ</w:t>
      </w:r>
      <w:r w:rsidRPr="00861CF4">
        <w:rPr>
          <w:rFonts w:ascii="Times New Roman" w:hAnsi="Times New Roman" w:cs="Times New Roman"/>
          <w:sz w:val="26"/>
          <w:szCs w:val="26"/>
        </w:rPr>
        <w:t xml:space="preserve">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đư</w:t>
      </w:r>
      <w:r w:rsidRPr="00861CF4">
        <w:rPr>
          <w:rFonts w:ascii="Times New Roman" w:hAnsi="Times New Roman" w:cs="Times New Roman"/>
          <w:sz w:val="26"/>
          <w:szCs w:val="26"/>
        </w:rPr>
        <w:t>ợ</w:t>
      </w:r>
      <w:r w:rsidRPr="00861CF4">
        <w:rPr>
          <w:rFonts w:ascii="Times New Roman" w:hAnsi="Times New Roman" w:cs="Times New Roman"/>
          <w:sz w:val="26"/>
          <w:szCs w:val="26"/>
        </w:rPr>
        <w:t>c g</w:t>
      </w:r>
      <w:r w:rsidRPr="00861CF4">
        <w:rPr>
          <w:rFonts w:ascii="Times New Roman" w:hAnsi="Times New Roman" w:cs="Times New Roman"/>
          <w:sz w:val="26"/>
          <w:szCs w:val="26"/>
        </w:rPr>
        <w:t>ộ</w:t>
      </w:r>
      <w:r w:rsidRPr="00861CF4">
        <w:rPr>
          <w:rFonts w:ascii="Times New Roman" w:hAnsi="Times New Roman" w:cs="Times New Roman"/>
          <w:sz w:val="26"/>
          <w:szCs w:val="26"/>
        </w:rPr>
        <w:t>p l</w:t>
      </w:r>
      <w:r w:rsidRPr="00861CF4">
        <w:rPr>
          <w:rFonts w:ascii="Times New Roman" w:hAnsi="Times New Roman" w:cs="Times New Roman"/>
          <w:sz w:val="26"/>
          <w:szCs w:val="26"/>
        </w:rPr>
        <w:t>ạ</w:t>
      </w:r>
      <w:r w:rsidRPr="00861CF4">
        <w:rPr>
          <w:rFonts w:ascii="Times New Roman" w:hAnsi="Times New Roman" w:cs="Times New Roman"/>
          <w:sz w:val="26"/>
          <w:szCs w:val="26"/>
        </w:rPr>
        <w:t>i. Ví d</w:t>
      </w:r>
      <w:r w:rsidRPr="00861CF4">
        <w:rPr>
          <w:rFonts w:ascii="Times New Roman" w:hAnsi="Times New Roman" w:cs="Times New Roman"/>
          <w:sz w:val="26"/>
          <w:szCs w:val="26"/>
        </w:rPr>
        <w:t>ụ</w:t>
      </w:r>
      <w:r w:rsidRPr="00861CF4">
        <w:rPr>
          <w:rFonts w:ascii="Times New Roman" w:hAnsi="Times New Roman" w:cs="Times New Roman"/>
          <w:sz w:val="26"/>
          <w:szCs w:val="26"/>
        </w:rPr>
        <w:t>:</w:t>
      </w:r>
      <w:r w:rsidRPr="00861CF4">
        <w:rPr>
          <w:rFonts w:ascii="Times New Roman" w:hAnsi="Times New Roman" w:cs="Times New Roman"/>
          <w:sz w:val="26"/>
          <w:szCs w:val="26"/>
        </w:rPr>
        <w:br/>
        <w:t xml:space="preserve"> - T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r w:rsidRPr="00861CF4">
        <w:rPr>
          <w:rFonts w:ascii="Times New Roman" w:hAnsi="Times New Roman" w:cs="Times New Roman"/>
          <w:sz w:val="26"/>
          <w:szCs w:val="26"/>
        </w:rPr>
        <w:t xml:space="preserve">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2 sang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4: nhóm 2 bit (0101₂ = 11₄)</w:t>
      </w:r>
      <w:r w:rsidRPr="00861CF4">
        <w:rPr>
          <w:rFonts w:ascii="Times New Roman" w:hAnsi="Times New Roman" w:cs="Times New Roman"/>
          <w:sz w:val="26"/>
          <w:szCs w:val="26"/>
        </w:rPr>
        <w:br/>
        <w:t xml:space="preserve"> - T</w:t>
      </w:r>
      <w:r w:rsidRPr="00861CF4">
        <w:rPr>
          <w:rFonts w:ascii="Times New Roman" w:hAnsi="Times New Roman" w:cs="Times New Roman"/>
          <w:sz w:val="26"/>
          <w:szCs w:val="26"/>
        </w:rPr>
        <w:t>ừ</w:t>
      </w:r>
      <w:r w:rsidRPr="00861CF4">
        <w:rPr>
          <w:rFonts w:ascii="Times New Roman" w:hAnsi="Times New Roman" w:cs="Times New Roman"/>
          <w:sz w:val="26"/>
          <w:szCs w:val="26"/>
        </w:rPr>
        <w:t xml:space="preserve">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2 sang cơ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 xml:space="preserve"> 8: nhóm 3 bit (110₂ = 6₈)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9.5: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 nh</w:t>
      </w:r>
      <w:r w:rsidRPr="00861CF4">
        <w:rPr>
          <w:rFonts w:ascii="Times New Roman" w:hAnsi="Times New Roman" w:cs="Times New Roman"/>
          <w:sz w:val="26"/>
          <w:szCs w:val="26"/>
        </w:rPr>
        <w:t>ị</w:t>
      </w:r>
      <w:r w:rsidRPr="00861CF4">
        <w:rPr>
          <w:rFonts w:ascii="Times New Roman" w:hAnsi="Times New Roman" w:cs="Times New Roman"/>
          <w:sz w:val="26"/>
          <w:szCs w:val="26"/>
        </w:rPr>
        <w:t xml:space="preserve"> phân sang th</w:t>
      </w:r>
      <w:r w:rsidRPr="00861CF4">
        <w:rPr>
          <w:rFonts w:ascii="Times New Roman" w:hAnsi="Times New Roman" w:cs="Times New Roman"/>
          <w:sz w:val="26"/>
          <w:szCs w:val="26"/>
        </w:rPr>
        <w:t>ậ</w:t>
      </w:r>
      <w:r w:rsidRPr="00861CF4">
        <w:rPr>
          <w:rFonts w:ascii="Times New Roman" w:hAnsi="Times New Roman" w:cs="Times New Roman"/>
          <w:sz w:val="26"/>
          <w:szCs w:val="26"/>
        </w:rPr>
        <w:t>p phân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001100 = 12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000011 = 3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011100 = 28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111100 = 60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101010 = 42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9.6: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 nh</w:t>
      </w:r>
      <w:r w:rsidRPr="00861CF4">
        <w:rPr>
          <w:rFonts w:ascii="Times New Roman" w:hAnsi="Times New Roman" w:cs="Times New Roman"/>
          <w:sz w:val="26"/>
          <w:szCs w:val="26"/>
        </w:rPr>
        <w:t>ị</w:t>
      </w:r>
      <w:r w:rsidRPr="00861CF4">
        <w:rPr>
          <w:rFonts w:ascii="Times New Roman" w:hAnsi="Times New Roman" w:cs="Times New Roman"/>
          <w:sz w:val="26"/>
          <w:szCs w:val="26"/>
        </w:rPr>
        <w:t xml:space="preserve"> phân sang th</w:t>
      </w:r>
      <w:r w:rsidRPr="00861CF4">
        <w:rPr>
          <w:rFonts w:ascii="Times New Roman" w:hAnsi="Times New Roman" w:cs="Times New Roman"/>
          <w:sz w:val="26"/>
          <w:szCs w:val="26"/>
        </w:rPr>
        <w:t>ậ</w:t>
      </w:r>
      <w:r w:rsidRPr="00861CF4">
        <w:rPr>
          <w:rFonts w:ascii="Times New Roman" w:hAnsi="Times New Roman" w:cs="Times New Roman"/>
          <w:sz w:val="26"/>
          <w:szCs w:val="26"/>
        </w:rPr>
        <w:t>p phân (phân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>)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11100.011 = 28.375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110011.100111 = 51.578125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1010101.0101 = 85.3125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9.7: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 th</w:t>
      </w:r>
      <w:r w:rsidRPr="00861CF4">
        <w:rPr>
          <w:rFonts w:ascii="Times New Roman" w:hAnsi="Times New Roman" w:cs="Times New Roman"/>
          <w:sz w:val="26"/>
          <w:szCs w:val="26"/>
        </w:rPr>
        <w:t>ậ</w:t>
      </w:r>
      <w:r w:rsidRPr="00861CF4">
        <w:rPr>
          <w:rFonts w:ascii="Times New Roman" w:hAnsi="Times New Roman" w:cs="Times New Roman"/>
          <w:sz w:val="26"/>
          <w:szCs w:val="26"/>
        </w:rPr>
        <w:t>p phân sang nh</w:t>
      </w:r>
      <w:r w:rsidRPr="00861CF4">
        <w:rPr>
          <w:rFonts w:ascii="Times New Roman" w:hAnsi="Times New Roman" w:cs="Times New Roman"/>
          <w:sz w:val="26"/>
          <w:szCs w:val="26"/>
        </w:rPr>
        <w:t>ị</w:t>
      </w:r>
      <w:r w:rsidRPr="00861CF4">
        <w:rPr>
          <w:rFonts w:ascii="Times New Roman" w:hAnsi="Times New Roman" w:cs="Times New Roman"/>
          <w:sz w:val="26"/>
          <w:szCs w:val="26"/>
        </w:rPr>
        <w:t xml:space="preserve"> phân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64 = 1000000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100 = 1100100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111 =</w:t>
      </w:r>
      <w:r w:rsidRPr="00861CF4">
        <w:rPr>
          <w:rFonts w:ascii="Times New Roman" w:hAnsi="Times New Roman" w:cs="Times New Roman"/>
          <w:sz w:val="26"/>
          <w:szCs w:val="26"/>
        </w:rPr>
        <w:t xml:space="preserve"> 1101111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145 = 10010001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255 = 11111111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9.8: Chuy</w:t>
      </w:r>
      <w:r w:rsidRPr="00861CF4">
        <w:rPr>
          <w:rFonts w:ascii="Times New Roman" w:hAnsi="Times New Roman" w:cs="Times New Roman"/>
          <w:sz w:val="26"/>
          <w:szCs w:val="26"/>
        </w:rPr>
        <w:t>ể</w:t>
      </w:r>
      <w:r w:rsidRPr="00861CF4">
        <w:rPr>
          <w:rFonts w:ascii="Times New Roman" w:hAnsi="Times New Roman" w:cs="Times New Roman"/>
          <w:sz w:val="26"/>
          <w:szCs w:val="26"/>
        </w:rPr>
        <w:t>n đ</w:t>
      </w:r>
      <w:r w:rsidRPr="00861CF4">
        <w:rPr>
          <w:rFonts w:ascii="Times New Roman" w:hAnsi="Times New Roman" w:cs="Times New Roman"/>
          <w:sz w:val="26"/>
          <w:szCs w:val="26"/>
        </w:rPr>
        <w:t>ổ</w:t>
      </w:r>
      <w:r w:rsidRPr="00861CF4">
        <w:rPr>
          <w:rFonts w:ascii="Times New Roman" w:hAnsi="Times New Roman" w:cs="Times New Roman"/>
          <w:sz w:val="26"/>
          <w:szCs w:val="26"/>
        </w:rPr>
        <w:t>i th</w:t>
      </w:r>
      <w:r w:rsidRPr="00861CF4">
        <w:rPr>
          <w:rFonts w:ascii="Times New Roman" w:hAnsi="Times New Roman" w:cs="Times New Roman"/>
          <w:sz w:val="26"/>
          <w:szCs w:val="26"/>
        </w:rPr>
        <w:t>ậ</w:t>
      </w:r>
      <w:r w:rsidRPr="00861CF4">
        <w:rPr>
          <w:rFonts w:ascii="Times New Roman" w:hAnsi="Times New Roman" w:cs="Times New Roman"/>
          <w:sz w:val="26"/>
          <w:szCs w:val="26"/>
        </w:rPr>
        <w:t>p phân sang nh</w:t>
      </w:r>
      <w:r w:rsidRPr="00861CF4">
        <w:rPr>
          <w:rFonts w:ascii="Times New Roman" w:hAnsi="Times New Roman" w:cs="Times New Roman"/>
          <w:sz w:val="26"/>
          <w:szCs w:val="26"/>
        </w:rPr>
        <w:t>ị</w:t>
      </w:r>
      <w:r w:rsidRPr="00861CF4">
        <w:rPr>
          <w:rFonts w:ascii="Times New Roman" w:hAnsi="Times New Roman" w:cs="Times New Roman"/>
          <w:sz w:val="26"/>
          <w:szCs w:val="26"/>
        </w:rPr>
        <w:t xml:space="preserve"> phân (phân s</w:t>
      </w:r>
      <w:r w:rsidRPr="00861CF4">
        <w:rPr>
          <w:rFonts w:ascii="Times New Roman" w:hAnsi="Times New Roman" w:cs="Times New Roman"/>
          <w:sz w:val="26"/>
          <w:szCs w:val="26"/>
        </w:rPr>
        <w:t>ố</w:t>
      </w:r>
      <w:r w:rsidRPr="00861CF4">
        <w:rPr>
          <w:rFonts w:ascii="Times New Roman" w:hAnsi="Times New Roman" w:cs="Times New Roman"/>
          <w:sz w:val="26"/>
          <w:szCs w:val="26"/>
        </w:rPr>
        <w:t>)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34.75 = 100010.11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25.25 = 11001.01</w:t>
      </w:r>
    </w:p>
    <w:p w:rsidR="00E737CE" w:rsidRPr="00861CF4" w:rsidRDefault="00053F3E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271875 = 10000100110110011.11</w:t>
      </w: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1CF4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11.1: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a. ABC + A B̅ C̅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728"/>
      </w:tblGrid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ABC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 B̅ C̅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ABC + A B̅ C̅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728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b. ABC + A B̅ C + A B̅ C̅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ABC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 B̅ C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 B̅ C̅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Result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 xml:space="preserve">c. </w:t>
      </w:r>
      <w:proofErr w:type="gramStart"/>
      <w:r w:rsidRPr="00861CF4">
        <w:rPr>
          <w:rFonts w:ascii="Times New Roman" w:hAnsi="Times New Roman" w:cs="Times New Roman"/>
          <w:sz w:val="26"/>
          <w:szCs w:val="26"/>
        </w:rPr>
        <w:t>A(</w:t>
      </w:r>
      <w:proofErr w:type="gramEnd"/>
      <w:r w:rsidRPr="00861CF4">
        <w:rPr>
          <w:rFonts w:ascii="Times New Roman" w:hAnsi="Times New Roman" w:cs="Times New Roman"/>
          <w:sz w:val="26"/>
          <w:szCs w:val="26"/>
        </w:rPr>
        <w:t>B̅ + BC)</w:t>
      </w:r>
    </w:p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524"/>
      </w:tblGrid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B̅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BC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B̅ + BC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A(B̅ + BC)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053F3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2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d. (A + B</w:t>
      </w:r>
      <w:proofErr w:type="gramStart"/>
      <w:r w:rsidRPr="00861CF4">
        <w:rPr>
          <w:rFonts w:ascii="Times New Roman" w:hAnsi="Times New Roman" w:cs="Times New Roman"/>
          <w:sz w:val="26"/>
          <w:szCs w:val="26"/>
        </w:rPr>
        <w:t>)(</w:t>
      </w:r>
      <w:proofErr w:type="gramEnd"/>
      <w:r w:rsidRPr="00861CF4">
        <w:rPr>
          <w:rFonts w:ascii="Times New Roman" w:hAnsi="Times New Roman" w:cs="Times New Roman"/>
          <w:sz w:val="26"/>
          <w:szCs w:val="26"/>
        </w:rPr>
        <w:t>A + C̅)(A + B̅)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 + B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 + C̅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A + B̅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Result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61CF4" w:rsidRPr="00861CF4" w:rsidTr="009F4D0E"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34" w:type="dxa"/>
          </w:tcPr>
          <w:p w:rsidR="00861CF4" w:rsidRPr="00861CF4" w:rsidRDefault="00861CF4" w:rsidP="00053F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61C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61CF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11.2: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61CF4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 xml:space="preserve">a. A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B + B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A + C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D + E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D + E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C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D = A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B + C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D + E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bookmarkStart w:id="0" w:name="_GoBack"/>
      <w:r w:rsidRPr="00861CF4"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  <w:r w:rsidRPr="00861CF4">
        <w:rPr>
          <w:rFonts w:ascii="Times New Roman" w:hAnsi="Times New Roman" w:cs="Times New Roman"/>
          <w:sz w:val="26"/>
          <w:szCs w:val="26"/>
        </w:rPr>
        <w:t>D</w:t>
      </w: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 xml:space="preserve">b. A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B + A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C + C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A = A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B + A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C</w:t>
      </w: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>c. A + B + A + C + B = A + B + C</w:t>
      </w: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  <w:r w:rsidRPr="00861CF4">
        <w:rPr>
          <w:rFonts w:ascii="Times New Roman" w:hAnsi="Times New Roman" w:cs="Times New Roman"/>
          <w:sz w:val="26"/>
          <w:szCs w:val="26"/>
        </w:rPr>
        <w:t xml:space="preserve">d. (M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N</w:t>
      </w:r>
      <w:proofErr w:type="gramStart"/>
      <w:r w:rsidRPr="00861CF4">
        <w:rPr>
          <w:rFonts w:ascii="Times New Roman" w:hAnsi="Times New Roman" w:cs="Times New Roman"/>
          <w:sz w:val="26"/>
          <w:szCs w:val="26"/>
        </w:rPr>
        <w:t>)(</w:t>
      </w:r>
      <w:proofErr w:type="gramEnd"/>
      <w:r w:rsidRPr="00861CF4">
        <w:rPr>
          <w:rFonts w:ascii="Times New Roman" w:hAnsi="Times New Roman" w:cs="Times New Roman"/>
          <w:sz w:val="26"/>
          <w:szCs w:val="26"/>
        </w:rPr>
        <w:t xml:space="preserve">A + B + C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D) − E)(M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N </w:t>
      </w:r>
      <w:r w:rsidRPr="00861CF4">
        <w:rPr>
          <w:rFonts w:ascii="Cambria Math" w:hAnsi="Cambria Math" w:cs="Cambria Math"/>
          <w:sz w:val="26"/>
          <w:szCs w:val="26"/>
        </w:rPr>
        <w:t>⋅</w:t>
      </w:r>
      <w:r w:rsidRPr="00861CF4">
        <w:rPr>
          <w:rFonts w:ascii="Times New Roman" w:hAnsi="Times New Roman" w:cs="Times New Roman"/>
          <w:sz w:val="26"/>
          <w:szCs w:val="26"/>
        </w:rPr>
        <w:t xml:space="preserve"> L)</w:t>
      </w:r>
    </w:p>
    <w:p w:rsidR="00861CF4" w:rsidRPr="00861CF4" w:rsidRDefault="00861CF4" w:rsidP="00861CF4">
      <w:pPr>
        <w:rPr>
          <w:rFonts w:ascii="Times New Roman" w:hAnsi="Times New Roman" w:cs="Times New Roman"/>
          <w:sz w:val="26"/>
          <w:szCs w:val="26"/>
        </w:rPr>
      </w:pPr>
    </w:p>
    <w:sectPr w:rsidR="00861CF4" w:rsidRPr="00861C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F3E"/>
    <w:rsid w:val="0006063C"/>
    <w:rsid w:val="0015074B"/>
    <w:rsid w:val="0029639D"/>
    <w:rsid w:val="00326F90"/>
    <w:rsid w:val="00861CF4"/>
    <w:rsid w:val="00AA1D8D"/>
    <w:rsid w:val="00B47730"/>
    <w:rsid w:val="00C21269"/>
    <w:rsid w:val="00CB0664"/>
    <w:rsid w:val="00E73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1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C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1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C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41134A-ABC0-42A4-B5DC-36B60C6FF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2024-10-29T02:02:00Z</dcterms:modified>
  <cp:category/>
</cp:coreProperties>
</file>